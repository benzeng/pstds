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个人专用股票交易决策系统</w:t>
      </w:r>
    </w:p>
    <w:p>
      <w:pPr>
        <w:jc w:val="center"/>
      </w:pPr>
      <w:r>
        <w:rPr>
          <w:color w:val="2E74B5"/>
          <w:sz w:val="26"/>
        </w:rPr>
        <w:t>PSTDS — Personal Stock Trading Decision System</w:t>
      </w:r>
    </w:p>
    <w:p>
      <w:pPr>
        <w:jc w:val="center"/>
      </w:pPr>
      <w:r>
        <w:rPr>
          <w:b/>
          <w:sz w:val="36"/>
        </w:rPr>
        <w:t>详细设计文档（DDD）v3.0</w:t>
      </w:r>
    </w:p>
    <w:p>
      <w:pPr>
        <w:jc w:val="center"/>
      </w:pPr>
      <w:r>
        <w:rPr>
          <w:color w:val="444444"/>
          <w:sz w:val="20"/>
        </w:rPr>
        <w:t>工程质量基线 + 功能补全 + 组合分析扩展 | 2026年3月 | 版本 v3.0</w:t>
      </w:r>
    </w:p>
    <w:p>
      <w:r>
        <w:br w:type="page"/>
      </w:r>
    </w:p>
    <w:p>
      <w:pPr>
        <w:pStyle w:val="Heading1"/>
      </w:pPr>
      <w:r>
        <w:t>1. 项目目录结构（v3.0 更新）</w:t>
      </w:r>
    </w:p>
    <w:p>
      <w:r>
        <w:t>v3.0 在 v2.0 目录结构基础上新增 pstds/portfolio/ 模块，补全 memory/ 三个文件，新增 pstds/llm/deepseek.py 和 dashscope.py，新增 pstds/backtest/report.py，新增 pstds/data/news_filter.py，新增 pstds/storage/models.py。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>pstds/                               ← 项目根目录</w:t>
        <w:br/>
        <w:t>├── tradingagents/                   ← 原版 TradingAgents 核心（不修改）</w:t>
        <w:br/>
        <w:t>│</w:t>
        <w:br/>
        <w:t>├── pstds/                           ← 本项目扩展代码</w:t>
        <w:br/>
        <w:t>│   ├── temporal/                    ← 时间隔离层（✅ v2.0 已实现，v3.0 不变）</w:t>
        <w:br/>
        <w:t>│   │   ├── context.py</w:t>
        <w:br/>
        <w:t>│   │   ├── guard.py</w:t>
        <w:br/>
        <w:t>│   │   └── audit.py</w:t>
        <w:br/>
        <w:t>│   │</w:t>
        <w:br/>
        <w:t>│   ├── data/                        ← 数据服务层</w:t>
        <w:br/>
        <w:t>│   │   ├── adapters/                ← 市场数据适配器（✅ v2.0 已实现，v3.0 不变）</w:t>
        <w:br/>
        <w:t>│   │   │   ├── base.py</w:t>
        <w:br/>
        <w:t>│   │   │   ├── yfinance_adapter.py</w:t>
        <w:br/>
        <w:t>│   │   │   ├── akshare_adapter.py</w:t>
        <w:br/>
        <w:t>│   │   │   ├── alphavantage_adapter.py</w:t>
        <w:br/>
        <w:t>│   │   │   └── local_csv_adapter.py</w:t>
        <w:br/>
        <w:t>│   │   ├── news_filter.py           ← 🆕 v3.0 新增：三级新闻过滤器</w:t>
        <w:br/>
        <w:t>│   │   ├── cache.py                 ← ✅ v2.0 已实现（bug 已修）</w:t>
        <w:br/>
        <w:t>│   │   ├── router.py                ← ✅ v2.0 已实现（bug 已修）</w:t>
        <w:br/>
        <w:t>│   │   ├── quality_guard.py         ← ✅ v2.0 已实现（bug 已修）</w:t>
        <w:br/>
        <w:t>│   │   ├── models.py                ← ✅ v2.0 已实现</w:t>
        <w:br/>
        <w:t>│   │   └── fallback.py              ← ✅ v2.0 已实现</w:t>
        <w:br/>
        <w:t>│   │</w:t>
        <w:br/>
        <w:t>│   ├── agents/                      ← Agent 扩展（✅ v2.0 已实现，v3.0 不变）</w:t>
        <w:br/>
        <w:t>│   │   ├── extended_graph.py        ← ♻️ 微调：NewsFilter 调用点、retry 改进</w:t>
        <w:br/>
        <w:t>│   │   ├── debate_referee.py</w:t>
        <w:br/>
        <w:t>│   │   ├── result_saver.py</w:t>
        <w:br/>
        <w:t>│   │   └── output_schemas.py</w:t>
        <w:br/>
        <w:t>│   │</w:t>
        <w:br/>
        <w:t>│   ├── llm/                         ← LLM 适配器扩展</w:t>
        <w:br/>
        <w:t>│   │   ├── factory.py               ← ✅ v2.0 已实现</w:t>
        <w:br/>
        <w:t>│   │   ├── deepseek.py              ← 🆕 v3.0 新增：DeepSeek 适配器</w:t>
        <w:br/>
        <w:t>│   │   ├── dashscope.py             ← 🆕 v3.0 新增：阿里 Qwen 适配器</w:t>
        <w:br/>
        <w:t>│   │   └── cost_estimator.py        ← ♻️ v3.0 更新：新增 DeepSeek/Qwen 计费表</w:t>
        <w:br/>
        <w:t>│   │</w:t>
        <w:br/>
        <w:t>│   ├── portfolio/                   ← 🆕 v3.0 全新模块：组合分析</w:t>
        <w:br/>
        <w:t>│   │   ├── __init__.py</w:t>
        <w:br/>
        <w:t>│   │   ├── analyzer.py              ← PortfolioAnalyzer（相关性、VaR）</w:t>
        <w:br/>
        <w:t>│   │   ├── advisor.py               ← PositionAdvisor（仓位建议）</w:t>
        <w:br/>
        <w:t>│   │   └── models.py                ← PortfolioAnalysisResult、PositionAdvice 等</w:t>
        <w:br/>
        <w:t>│   │</w:t>
        <w:br/>
        <w:t>│   ├── backtest/                    ← 回测引擎</w:t>
        <w:br/>
        <w:t>│   │   ├── runner.py                ← ✅ v2.0 已实现</w:t>
        <w:br/>
        <w:t>│   │   ├── calendar.py              ← ✅ v2.0 已实现</w:t>
        <w:br/>
        <w:t>│   │   ├── portfolio.py             ← ✅ v2.0 已实现（bug 已修）</w:t>
        <w:br/>
        <w:t>│   │   ├── executor.py              ← ✅ v2.0 已实现（bug 已修）</w:t>
        <w:br/>
        <w:t>│   │   ├── performance.py           ← ✅ v2.0 已实现（bug 已修）</w:t>
        <w:br/>
        <w:t>│   │   └── report.py                ← 🆕 v3.0 新增：BacktestReportGenerator</w:t>
        <w:br/>
        <w:t>│   │</w:t>
        <w:br/>
        <w:t>│   ├── memory/                      ← 记忆系统</w:t>
        <w:br/>
        <w:t>│   │   ├── short_term.py            ← 🆕 v3.0 新增：短期工作记忆</w:t>
        <w:br/>
        <w:t>│   │   ├── episodic.py              ← ♻️ v3.0 补全：骨架 → 完整实现</w:t>
        <w:br/>
        <w:t>│   │   ├── pattern.py               ← 🆕 v3.0 新增：长期模式记忆</w:t>
        <w:br/>
        <w:t>│   │   └── reflection.py            ← 🆕 v3.0 新增：反事实记忆与提炼</w:t>
        <w:br/>
        <w:t>│   │</w:t>
        <w:br/>
        <w:t>│   ├── scheduler/                   ← 任务调度（✅ v2.0 已实现）</w:t>
        <w:br/>
        <w:t>│   │   ├── scheduler.py             ← ♻️ v3.0 新增反事实记忆周任务</w:t>
        <w:br/>
        <w:t>│   │   └── task_queue.py</w:t>
        <w:br/>
        <w:t>│   │</w:t>
        <w:br/>
        <w:t>│   ├── storage/                     ← 持久化层</w:t>
        <w:br/>
        <w:t>│   │   ├── mongo_store.py           ← ✅ v2.0 已实现</w:t>
        <w:br/>
        <w:t>│   │   ├── watchlist_store.py       ← ✅ v2.0 已实现</w:t>
        <w:br/>
        <w:t>│   │   └── models.py                ← 🆕 v3.0 新增：MongoDB 文档模型定义</w:t>
        <w:br/>
        <w:t>│   │</w:t>
        <w:br/>
        <w:t>│   ├── export/                      ← 报告导出（✅ v2.0 已实现）</w:t>
        <w:br/>
        <w:t>│   │   ├── pdf_exporter.py          ← ♻️ v3.0 支持组合/回测报告</w:t>
        <w:br/>
        <w:t>│   │   ├── docx_exporter.py         ← ♻️ v3.0 支持组合/回测报告</w:t>
        <w:br/>
        <w:t>│   │   └── md_exporter.py</w:t>
        <w:br/>
        <w:t>│   │</w:t>
        <w:br/>
        <w:t>│   ├── notify/                      ← 通知模块（✅ v2.0 已实现，v3.0 不变）</w:t>
        <w:br/>
        <w:t>│   │   ├── desktop.py</w:t>
        <w:br/>
        <w:t>│   │   └── email_notify.py</w:t>
        <w:br/>
        <w:t>│   │</w:t>
        <w:br/>
        <w:t>│   └── config.py                    ← ✅ v2.0 已实现（S1 bug 已修）</w:t>
        <w:br/>
        <w:t>│</w:t>
        <w:br/>
        <w:t>├── web/                             ← Streamlit Web App</w:t>
        <w:br/>
        <w:t>│   ├── app.py                       ← ✅ v2.0 已实现</w:t>
        <w:br/>
        <w:t>│   ├── pages/</w:t>
        <w:br/>
        <w:t>│   │   ├── 01_analysis.py           ← ✅ v2.0 已实现</w:t>
        <w:br/>
        <w:t>│   │   ├── 02_watchlist.py          ← ✅ v2.0 已实现</w:t>
        <w:br/>
        <w:t>│   │   ├── 03_history.py            ← ♻️ v3.0 新增决策准确率趋势图</w:t>
        <w:br/>
        <w:t>│   │   ├── 04_backtest.py           ← ♻️ v3.0 归因分析、历史报告检索</w:t>
        <w:br/>
        <w:t>│   │   ├── 05_cost.py               ← ✅ v2.0 已实现</w:t>
        <w:br/>
        <w:t>│   │   ├── 06_portfolio.py          ← ♻️ v3.0 与 PortfolioAnalyzer 联动</w:t>
        <w:br/>
        <w:t>│   │   ├── 07_settings.py           ← ♻️ v3.0 新增 DeepSeek/Qwen 配置</w:t>
        <w:br/>
        <w:t>│   │   └── 08_portfolio_analysis.py ← 🆕 v3.0 全新：组合分析页面</w:t>
        <w:br/>
        <w:t>│   └── components/</w:t>
        <w:br/>
        <w:t>│       ├── chart.py                 ← ♻️ v3.0 全屏模式、时间周期、深色主题</w:t>
        <w:br/>
        <w:t>│       └── report_card.py           ← ✅ v2.0 已实现</w:t>
        <w:br/>
        <w:t>│</w:t>
        <w:br/>
        <w:t>├── tests/</w:t>
        <w:br/>
        <w:t>│   ├── unit/</w:t>
        <w:br/>
        <w:t>│   │   ├── test_temporal_guard.py   ← ✅ TG-001~TG-012 全部通过</w:t>
        <w:br/>
        <w:t>│   │   ├── test_output_schemas.py   ← ✅ PM-001~PM-008 全部通过</w:t>
        <w:br/>
        <w:t>│   │   ├── test_market_router.py    ← ✅ RT-001~RT-008 全部通过</w:t>
        <w:br/>
        <w:t>│   │   ├── test_news_filter.py      ← 🆕 v3.0 新增（NF 系列测试用例）</w:t>
        <w:br/>
        <w:t>│   │   ├── test_portfolio_analyzer.py ← 🆕 v3.0 新增（PA 系列测试用例）</w:t>
        <w:br/>
        <w:t>│   │   └── test_memory_system.py    ← 🆕 v3.0 新增（MEM 系列测试用例）</w:t>
        <w:br/>
        <w:t>│   ├── adapters/                    ← ✅ v2.0 已实现</w:t>
        <w:br/>
        <w:t>│   └── integration/                 ← ✅ v2.0 已实现，v3.0 补充组合分析集成测试</w:t>
        <w:br/>
        <w:t>│</w:t>
        <w:br/>
        <w:t>├── config/</w:t>
        <w:br/>
        <w:t>│   ├── default.yaml                 ← ♻️ v3.0 新增 portfolio/memory/llm 配置项</w:t>
        <w:br/>
        <w:t>│   └── user.yaml                    ← gitignore（已修复 S1 安全问题）</w:t>
        <w:br/>
        <w:t>│</w:t>
        <w:br/>
        <w:t>├── data/                            ← 运行时数据（gitignore）</w:t>
        <w:br/>
        <w:t>├── docker-compose.yml               ← ♻️ v3.0 新增环境变量</w:t>
        <w:br/>
        <w:t>├── Dockerfile</w:t>
        <w:br/>
        <w:t>├── requirements.txt                 ← ♻️ v3.0 新增依赖</w:t>
        <w:br/>
        <w:t>└── start.py</w:t>
      </w:r>
    </w:p>
    <w:p>
      <w:pPr>
        <w:pStyle w:val="Heading1"/>
      </w:pPr>
      <w:r>
        <w:t>2. 新增/补全模块详细设计</w:t>
      </w:r>
    </w:p>
    <w:p>
      <w:pPr>
        <w:pStyle w:val="Heading2"/>
      </w:pPr>
      <w:r>
        <w:t>2.1 pstds/data/news_filter.py（v3.0 新增）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># pstds/data/news_filter.py</w:t>
        <w:br/>
        <w:br/>
        <w:t>from dataclasses import dataclass</w:t>
        <w:br/>
        <w:t>from typing import List, Optional</w:t>
        <w:br/>
        <w:t>from datetime import datetime</w:t>
        <w:br/>
        <w:t>import time</w:t>
        <w:br/>
        <w:t>from sklearn.feature_extraction.text import TfidfVectorizer</w:t>
        <w:br/>
        <w:t>from sklearn.metrics.pairwise import cosine_similarity</w:t>
        <w:br/>
        <w:t>import numpy as np</w:t>
        <w:br/>
        <w:t>from pstds.data.models import NewsItem</w:t>
        <w:br/>
        <w:t>from pstds.temporal.context import TemporalContext</w:t>
        <w:br/>
        <w:t>from pstds.temporal.guard import TemporalGuard</w:t>
        <w:br/>
        <w:br/>
        <w:t>@dataclass</w:t>
        <w:br/>
        <w:t>class NewsFilterResult:</w:t>
        <w:br/>
        <w:t xml:space="preserve">    passed: List[NewsItem]</w:t>
        <w:br/>
        <w:t xml:space="preserve">    dropped_future: int</w:t>
        <w:br/>
        <w:t xml:space="preserve">    dropped_irrelevant: int</w:t>
        <w:br/>
        <w:t xml:space="preserve">    dropped_duplicate: int</w:t>
        <w:br/>
        <w:t xml:space="preserve">    filter_duration_ms: float</w:t>
        <w:br/>
        <w:br/>
        <w:t>class NewsFilter:</w:t>
        <w:br/>
        <w:t xml:space="preserve">    def __init__(</w:t>
        <w:br/>
        <w:t xml:space="preserve">        self,</w:t>
        <w:br/>
        <w:t xml:space="preserve">        relevance_threshold: float = 0.6,    # 第二级相关性阈值</w:t>
        <w:br/>
        <w:t xml:space="preserve">        dedup_threshold: float = 0.85,        # 第三级去重阈值</w:t>
        <w:br/>
        <w:t xml:space="preserve">    ):</w:t>
        <w:br/>
        <w:t xml:space="preserve">        self.relevance_threshold = relevance_threshold</w:t>
        <w:br/>
        <w:t xml:space="preserve">        self.dedup_threshold = dedup_threshold</w:t>
        <w:br/>
        <w:br/>
        <w:t xml:space="preserve">    def filter(</w:t>
        <w:br/>
        <w:t xml:space="preserve">        self,</w:t>
        <w:br/>
        <w:t xml:space="preserve">        news_list: List[NewsItem],</w:t>
        <w:br/>
        <w:t xml:space="preserve">        symbol: str,</w:t>
        <w:br/>
        <w:t xml:space="preserve">        ctx: TemporalContext,</w:t>
        <w:br/>
        <w:t xml:space="preserve">        keywords: Optional[List[str]] = None,</w:t>
        <w:br/>
        <w:t xml:space="preserve">    ) -&gt; NewsFilterResult:</w:t>
        <w:br/>
        <w:t xml:space="preserve">        t0 = time.monotonic()</w:t>
        <w:br/>
        <w:br/>
        <w:t xml:space="preserve">        # 第一级：时间隔离（委托 TemporalGuard）</w:t>
        <w:br/>
        <w:t xml:space="preserve">        compliant = TemporalGuard.filter_news(news_list, ctx)</w:t>
        <w:br/>
        <w:t xml:space="preserve">        dropped_future = len(news_list) - len(compliant)</w:t>
        <w:br/>
        <w:br/>
        <w:t xml:space="preserve">        # 第二级：语义相关性评分</w:t>
        <w:br/>
        <w:t xml:space="preserve">        kw = keywords or [symbol]</w:t>
        <w:br/>
        <w:t xml:space="preserve">        relevant = [n for n in compliant if self._score_relevance(n, kw) &gt;= self.relevance_threshold]</w:t>
        <w:br/>
        <w:t xml:space="preserve">        dropped_irrelevant = len(compliant) - len(relevant)</w:t>
        <w:br/>
        <w:br/>
        <w:t xml:space="preserve">        # 第三级：语义去重（保留时间最早的）</w:t>
        <w:br/>
        <w:t xml:space="preserve">        deduped = self._deduplicate(relevant)</w:t>
        <w:br/>
        <w:t xml:space="preserve">        dropped_duplicate = len(relevant) - len(deduped)</w:t>
        <w:br/>
        <w:br/>
        <w:t xml:space="preserve">        return NewsFilterResult(</w:t>
        <w:br/>
        <w:t xml:space="preserve">            passed=deduped,</w:t>
        <w:br/>
        <w:t xml:space="preserve">            dropped_future=dropped_future,</w:t>
        <w:br/>
        <w:t xml:space="preserve">            dropped_irrelevant=dropped_irrelevant,</w:t>
        <w:br/>
        <w:t xml:space="preserve">            dropped_duplicate=dropped_duplicate,</w:t>
        <w:br/>
        <w:t xml:space="preserve">            filter_duration_ms=(time.monotonic() - t0) * 1000,</w:t>
        <w:br/>
        <w:t xml:space="preserve">        )</w:t>
        <w:br/>
        <w:br/>
        <w:t xml:space="preserve">    def _score_relevance(self, news: NewsItem, keywords: List[str]) -&gt; float:</w:t>
        <w:br/>
        <w:t xml:space="preserve">        """TF-IDF 余弦相似度；若 ChromaDB 向量可用则使用句向量"""</w:t>
        <w:br/>
        <w:t xml:space="preserve">        text = f"{news.title} {news.content}"</w:t>
        <w:br/>
        <w:t xml:space="preserve">        query = " ".join(keywords)</w:t>
        <w:br/>
        <w:t xml:space="preserve">        try:</w:t>
        <w:br/>
        <w:t xml:space="preserve">            vec = TfidfVectorizer().fit_transform([text, query])</w:t>
        <w:br/>
        <w:t xml:space="preserve">            return float(cosine_similarity(vec[0], vec[1])[0][0])</w:t>
        <w:br/>
        <w:t xml:space="preserve">        except Exception:</w:t>
        <w:br/>
        <w:t xml:space="preserve">            return 1.0  # 无法计算时默认通过</w:t>
        <w:br/>
        <w:br/>
        <w:t xml:space="preserve">    def _deduplicate(self, news_list: List[NewsItem]) -&gt; List[NewsItem]:</w:t>
        <w:br/>
        <w:t xml:space="preserve">        """两两相似度 &gt; dedup_threshold 时保留最早一条"""</w:t>
        <w:br/>
        <w:t xml:space="preserve">        if len(news_list) &lt;= 1:</w:t>
        <w:br/>
        <w:t xml:space="preserve">            return news_list</w:t>
        <w:br/>
        <w:t xml:space="preserve">        texts = [f"{n.title} {n.content}" for n in news_list]</w:t>
        <w:br/>
        <w:t xml:space="preserve">        try:</w:t>
        <w:br/>
        <w:t xml:space="preserve">            tfidf = TfidfVectorizer().fit_transform(texts)</w:t>
        <w:br/>
        <w:t xml:space="preserve">            sim_matrix = cosine_similarity(tfidf)</w:t>
        <w:br/>
        <w:t xml:space="preserve">        except Exception:</w:t>
        <w:br/>
        <w:t xml:space="preserve">            return news_list</w:t>
        <w:br/>
        <w:t xml:space="preserve">        kept_indices = []</w:t>
        <w:br/>
        <w:t xml:space="preserve">        removed = set()</w:t>
        <w:br/>
        <w:t xml:space="preserve">        sorted_by_time = sorted(range(len(news_list)),</w:t>
        <w:br/>
        <w:t xml:space="preserve">                                key=lambda i: news_list[i].published_at)</w:t>
        <w:br/>
        <w:t xml:space="preserve">        for i in sorted_by_time:</w:t>
        <w:br/>
        <w:t xml:space="preserve">            if i in removed:</w:t>
        <w:br/>
        <w:t xml:space="preserve">                continue</w:t>
        <w:br/>
        <w:t xml:space="preserve">            kept_indices.append(i)</w:t>
        <w:br/>
        <w:t xml:space="preserve">            for j in sorted_by_time:</w:t>
        <w:br/>
        <w:t xml:space="preserve">                if j != i and j not in removed and sim_matrix[i][j] &gt; self.dedup_threshold:</w:t>
        <w:br/>
        <w:t xml:space="preserve">                    removed.add(j)</w:t>
        <w:br/>
        <w:t xml:space="preserve">        return [news_list[i] for i in sorted(kept_indices,</w:t>
        <w:br/>
        <w:t xml:space="preserve">                key=lambda i: news_list[i].published_at)]</w:t>
      </w:r>
    </w:p>
    <w:p>
      <w:pPr>
        <w:pStyle w:val="Heading2"/>
      </w:pPr>
      <w:r>
        <w:t>2.2 pstds/portfolio/models.py（v3.0 新增）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># pstds/portfolio/models.py</w:t>
        <w:br/>
        <w:br/>
        <w:t>from dataclasses import dataclass, field</w:t>
        <w:br/>
        <w:t>from typing import List, Dict, Tuple, Optional</w:t>
        <w:br/>
        <w:t>from datetime import date</w:t>
        <w:br/>
        <w:t>import pandas as pd</w:t>
        <w:br/>
        <w:br/>
        <w:t>@dataclass</w:t>
        <w:br/>
        <w:t>class PortfolioAnalysisResult:</w:t>
        <w:br/>
        <w:t xml:space="preserve">    symbols: List[str]</w:t>
        <w:br/>
        <w:t xml:space="preserve">    analysis_date: date</w:t>
        <w:br/>
        <w:t xml:space="preserve">    correlation_matrix: pd.DataFrame              # shape: n×n，index/columns 为 symbol</w:t>
        <w:br/>
        <w:t xml:space="preserve">    high_correlation_pairs: List[Tuple[str,str,float]]  # (sym1, sym2, corr) corr &gt; 0.7</w:t>
        <w:br/>
        <w:t xml:space="preserve">    sector_weights: Dict[str, float]               # {sector_name: weight}</w:t>
        <w:br/>
        <w:t xml:space="preserve">    sector_concentration_warning: bool             # 任一行业权重 &gt; 40%</w:t>
        <w:br/>
        <w:t xml:space="preserve">    portfolio_var_95: Optional[float]              # 历史模拟 VaR（仅有持仓权重时计算）</w:t>
        <w:br/>
        <w:t xml:space="preserve">    homogeneity_warning: bool                      # 均值相关性 &gt; 0.6</w:t>
        <w:br/>
        <w:t xml:space="preserve">    data_quality_score: float                      # 0-100</w:t>
        <w:br/>
        <w:t xml:space="preserve">    analysis_id: str                               # UUID</w:t>
        <w:br/>
        <w:br/>
        <w:t>@dataclass</w:t>
        <w:br/>
        <w:t>class PositionAdvice:</w:t>
        <w:br/>
        <w:t xml:space="preserve">    weights: Dict[str, float]                      # {symbol: recommended_weight}，总和 = 1.0</w:t>
        <w:br/>
        <w:t xml:space="preserve">    rationale: Dict[str, str]                      # {symbol: 建议原因说明}</w:t>
        <w:br/>
        <w:t xml:space="preserve">    risk_warnings: List[str]                       # 组合级风险警告列表</w:t>
        <w:br/>
        <w:t xml:space="preserve">    optimization_method: str                       # 'equal_weight'|'confidence_weighted'|'max_sharpe'</w:t>
        <w:br/>
        <w:t xml:space="preserve">    constraint_violations: List[str]               # 约束违反说明（若有）</w:t>
      </w:r>
    </w:p>
    <w:p>
      <w:pPr>
        <w:pStyle w:val="Heading2"/>
      </w:pPr>
      <w:r>
        <w:t>2.3 pstds/portfolio/analyzer.py（v3.0 新增）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># pstds/portfolio/analyzer.py</w:t>
        <w:br/>
        <w:br/>
        <w:t>import uuid</w:t>
        <w:br/>
        <w:t>import numpy as np</w:t>
        <w:br/>
        <w:t>import pandas as pd</w:t>
        <w:br/>
        <w:t>from typing import List, Optional, Dict</w:t>
        <w:br/>
        <w:t>from datetime import date</w:t>
        <w:br/>
        <w:t>from pstds.portfolio.models import PortfolioAnalysisResult</w:t>
        <w:br/>
        <w:t>from pstds.temporal.context import TemporalContext</w:t>
        <w:br/>
        <w:t>from pstds.data.router import DataRouter</w:t>
        <w:br/>
        <w:br/>
        <w:t>class PortfolioAnalyzer:</w:t>
        <w:br/>
        <w:t xml:space="preserve">    def __init__(self, data_router: DataRouter):</w:t>
        <w:br/>
        <w:t xml:space="preserve">        self._router = data_router</w:t>
        <w:br/>
        <w:br/>
        <w:t xml:space="preserve">    def analyze(</w:t>
        <w:br/>
        <w:t xml:space="preserve">        self,</w:t>
        <w:br/>
        <w:t xml:space="preserve">        symbols: List[str],</w:t>
        <w:br/>
        <w:t xml:space="preserve">        ctx: TemporalContext,                       # 必填，TemporalGuard 校验</w:t>
        <w:br/>
        <w:t xml:space="preserve">        positions: Optional[Dict[str, float]] = None,  # {symbol: weight}</w:t>
        <w:br/>
        <w:t xml:space="preserve">        lookback_days: int = 60,</w:t>
        <w:br/>
        <w:t xml:space="preserve">    ) -&gt; PortfolioAnalysisResult:</w:t>
        <w:br/>
        <w:t xml:space="preserve">        assert len(symbols) &lt;= 20, "最多支持 20 只股票"</w:t>
        <w:br/>
        <w:br/>
        <w:t xml:space="preserve">        # 1. 批量获取 OHLCV（共享同一 TemporalContext）</w:t>
        <w:br/>
        <w:t xml:space="preserve">        ohlcv_batch = {}</w:t>
        <w:br/>
        <w:t xml:space="preserve">        quality_scores = []</w:t>
        <w:br/>
        <w:t xml:space="preserve">        for sym in symbols:</w:t>
        <w:br/>
        <w:t xml:space="preserve">            df = self._router.get_ohlcv(sym, lookback_days=lookback_days, ctx=ctx)</w:t>
        <w:br/>
        <w:t xml:space="preserve">            if df is not None and len(df) &gt;= 10:</w:t>
        <w:br/>
        <w:t xml:space="preserve">                ohlcv_batch[sym] = df</w:t>
        <w:br/>
        <w:t xml:space="preserve">                quality_scores.append(min(len(df) / lookback_days * 100, 100))</w:t>
        <w:br/>
        <w:br/>
        <w:t xml:space="preserve">        if len(ohlcv_batch) &lt; 2:</w:t>
        <w:br/>
        <w:t xml:space="preserve">            # 数据不足，退化为空结果</w:t>
        <w:br/>
        <w:t xml:space="preserve">            return self._empty_result(symbols, ctx.analysis_date)</w:t>
        <w:br/>
        <w:br/>
        <w:t xml:space="preserve">        # 2. 计算日收益率矩阵</w:t>
        <w:br/>
        <w:t xml:space="preserve">        returns = pd.DataFrame({</w:t>
        <w:br/>
        <w:t xml:space="preserve">            sym: df['close'].pct_change().dropna()</w:t>
        <w:br/>
        <w:t xml:space="preserve">            for sym, df in ohlcv_batch.items()</w:t>
        <w:br/>
        <w:t xml:space="preserve">        }).dropna()</w:t>
        <w:br/>
        <w:br/>
        <w:t xml:space="preserve">        # 3. 相关性矩阵</w:t>
        <w:br/>
        <w:t xml:space="preserve">        corr_matrix = returns.corr()</w:t>
        <w:br/>
        <w:t xml:space="preserve">        high_pairs = [</w:t>
        <w:br/>
        <w:t xml:space="preserve">            (s1, s2, float(corr_matrix.loc[s1, s2]))</w:t>
        <w:br/>
        <w:t xml:space="preserve">            for i, s1 in enumerate(corr_matrix.columns)</w:t>
        <w:br/>
        <w:t xml:space="preserve">            for j, s2 in enumerate(corr_matrix.columns)</w:t>
        <w:br/>
        <w:t xml:space="preserve">            if i &lt; j and abs(corr_matrix.loc[s1, s2]) &gt; 0.7</w:t>
        <w:br/>
        <w:t xml:space="preserve">        ]</w:t>
        <w:br/>
        <w:br/>
        <w:t xml:space="preserve">        # 4. 组合 VaR（历史模拟法，95% 置信度）</w:t>
        <w:br/>
        <w:t xml:space="preserve">        var_95 = None</w:t>
        <w:br/>
        <w:t xml:space="preserve">        if positions:</w:t>
        <w:br/>
        <w:t xml:space="preserve">            w = np.array([positions.get(s, 0) for s in returns.columns])</w:t>
        <w:br/>
        <w:t xml:space="preserve">            portfolio_returns = returns.values @ w</w:t>
        <w:br/>
        <w:t xml:space="preserve">            var_95 = float(np.percentile(portfolio_returns, 5))</w:t>
        <w:br/>
        <w:br/>
        <w:t xml:space="preserve">        # 5. 行业集中度（从基本面数据获取 sector）</w:t>
        <w:br/>
        <w:t xml:space="preserve">        sector_weights = self._calc_sector_weights(symbols, positions, ctx)</w:t>
        <w:br/>
        <w:t xml:space="preserve">        sector_warning = any(v &gt; 0.4 for v in sector_weights.values())</w:t>
        <w:br/>
        <w:br/>
        <w:t xml:space="preserve">        # 6. 同质化预警</w:t>
        <w:br/>
        <w:t xml:space="preserve">        mean_corr = float(corr_matrix.values[np.triu_indices_from(corr_matrix.values, k=1)].mean())</w:t>
        <w:br/>
        <w:t xml:space="preserve">        homogeneity_warning = mean_corr &gt; 0.6</w:t>
        <w:br/>
        <w:br/>
        <w:t xml:space="preserve">        return PortfolioAnalysisResult(</w:t>
        <w:br/>
        <w:t xml:space="preserve">            symbols=list(ohlcv_batch.keys()),</w:t>
        <w:br/>
        <w:t xml:space="preserve">            analysis_date=ctx.analysis_date,</w:t>
        <w:br/>
        <w:t xml:space="preserve">            correlation_matrix=corr_matrix,</w:t>
        <w:br/>
        <w:t xml:space="preserve">            high_correlation_pairs=high_pairs,</w:t>
        <w:br/>
        <w:t xml:space="preserve">            sector_weights=sector_weights,</w:t>
        <w:br/>
        <w:t xml:space="preserve">            sector_concentration_warning=sector_warning,</w:t>
        <w:br/>
        <w:t xml:space="preserve">            portfolio_var_95=var_95,</w:t>
        <w:br/>
        <w:t xml:space="preserve">            homogeneity_warning=homogeneity_warning,</w:t>
        <w:br/>
        <w:t xml:space="preserve">            data_quality_score=float(np.mean(quality_scores)) if quality_scores else 0.0,</w:t>
        <w:br/>
        <w:t xml:space="preserve">            analysis_id=str(uuid.uuid4()),</w:t>
        <w:br/>
        <w:t xml:space="preserve">        )</w:t>
        <w:br/>
        <w:br/>
        <w:t xml:space="preserve">    def _calc_sector_weights(self, symbols, positions, ctx) -&gt; Dict[str, float]:</w:t>
        <w:br/>
        <w:t xml:space="preserve">        """获取各股行业，计算持仓权重分布"""</w:t>
        <w:br/>
        <w:t xml:space="preserve">        sector_map = {}</w:t>
        <w:br/>
        <w:t xml:space="preserve">        for sym in symbols:</w:t>
        <w:br/>
        <w:t xml:space="preserve">            try:</w:t>
        <w:br/>
        <w:t xml:space="preserve">                fund = self._router.get_fundamentals(sym, ctx.analysis_date, ctx)</w:t>
        <w:br/>
        <w:t xml:space="preserve">                sector_map[sym] = fund.get('sector', 'Unknown') if fund else 'Unknown'</w:t>
        <w:br/>
        <w:t xml:space="preserve">            except Exception:</w:t>
        <w:br/>
        <w:t xml:space="preserve">                sector_map[sym] = 'Unknown'</w:t>
        <w:br/>
        <w:t xml:space="preserve">        if not positions:</w:t>
        <w:br/>
        <w:t xml:space="preserve">            equal_w = 1.0 / len(symbols)</w:t>
        <w:br/>
        <w:t xml:space="preserve">            positions = {s: equal_w for s in symbols}</w:t>
        <w:br/>
        <w:t xml:space="preserve">        result: Dict[str, float] = {}</w:t>
        <w:br/>
        <w:t xml:space="preserve">        for sym, sector in sector_map.items():</w:t>
        <w:br/>
        <w:t xml:space="preserve">            result[sector] = result.get(sector, 0) + positions.get(sym, 0)</w:t>
        <w:br/>
        <w:t xml:space="preserve">        return result</w:t>
        <w:br/>
        <w:br/>
        <w:t xml:space="preserve">    def _empty_result(self, symbols, analysis_date) -&gt; PortfolioAnalysisResult:</w:t>
        <w:br/>
        <w:t xml:space="preserve">        return PortfolioAnalysisResult(</w:t>
        <w:br/>
        <w:t xml:space="preserve">            symbols=symbols, analysis_date=analysis_date,</w:t>
        <w:br/>
        <w:t xml:space="preserve">            correlation_matrix=pd.DataFrame(), high_correlation_pairs=[],</w:t>
        <w:br/>
        <w:t xml:space="preserve">            sector_weights={}, sector_concentration_warning=False,</w:t>
        <w:br/>
        <w:t xml:space="preserve">            portfolio_var_95=None, homogeneity_warning=False,</w:t>
        <w:br/>
        <w:t xml:space="preserve">            data_quality_score=0.0, analysis_id=str(uuid.uuid4()),</w:t>
        <w:br/>
        <w:t xml:space="preserve">        )</w:t>
      </w:r>
    </w:p>
    <w:p>
      <w:pPr>
        <w:pStyle w:val="Heading2"/>
      </w:pPr>
      <w:r>
        <w:t>2.4 pstds/portfolio/advisor.py（v3.0 新增）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># pstds/portfolio/advisor.py</w:t>
        <w:br/>
        <w:br/>
        <w:t>from typing import List, Optional, Dict, Literal</w:t>
        <w:br/>
        <w:t>import numpy as np</w:t>
        <w:br/>
        <w:t>from pstds.portfolio.models import PortfolioAnalysisResult, PositionAdvice</w:t>
        <w:br/>
        <w:t>from pstds.agents.output_schemas import TradeDecision</w:t>
        <w:br/>
        <w:br/>
        <w:t># 单只股票最大仓位</w:t>
        <w:br/>
        <w:t>MAX_SINGLE_POSITION = 0.30</w:t>
        <w:br/>
        <w:t># 高相关对（&gt;0.7）总仓位上限</w:t>
        <w:br/>
        <w:t>MAX_CORR_PAIR_POSITION = 0.50</w:t>
        <w:br/>
        <w:br/>
        <w:t>class PositionAdvisor:</w:t>
        <w:br/>
        <w:t xml:space="preserve">    def advise(</w:t>
        <w:br/>
        <w:t xml:space="preserve">        self,</w:t>
        <w:br/>
        <w:t xml:space="preserve">        decisions: List[TradeDecision],</w:t>
        <w:br/>
        <w:t xml:space="preserve">        analysis: PortfolioAnalysisResult,</w:t>
        <w:br/>
        <w:t xml:space="preserve">        risk_profile: Literal['conservative', 'balanced', 'aggressive'],</w:t>
        <w:br/>
        <w:t xml:space="preserve">        current_positions: Optional[Dict[str, float]] = None,</w:t>
        <w:br/>
        <w:t xml:space="preserve">    ) -&gt; PositionAdvice:</w:t>
        <w:br/>
        <w:t xml:space="preserve">        # 过滤 BUY/STRONG_BUY 的决策</w:t>
        <w:br/>
        <w:t xml:space="preserve">        buy_decisions = [d for d in decisions if d.action in ('BUY', 'STRONG_BUY', 'HOLD')]</w:t>
        <w:br/>
        <w:t xml:space="preserve">        if not buy_decisions:</w:t>
        <w:br/>
        <w:t xml:space="preserve">            return PositionAdvice(</w:t>
        <w:br/>
        <w:t xml:space="preserve">                weights={d.symbol: 0.0 for d in decisions},</w:t>
        <w:br/>
        <w:t xml:space="preserve">                rationale={d.symbol: '无 BUY/HOLD 信号' for d in decisions},</w:t>
        <w:br/>
        <w:t xml:space="preserve">                risk_warnings=['所有股票均为 SELL/INSUFFICIENT_DATA，建议空仓'],</w:t>
        <w:br/>
        <w:t xml:space="preserve">                optimization_method='none',</w:t>
        <w:br/>
        <w:t xml:space="preserve">                constraint_violations=[],</w:t>
        <w:br/>
        <w:t xml:space="preserve">            )</w:t>
        <w:br/>
        <w:br/>
        <w:t xml:space="preserve">        # 按置信度加权（基础）</w:t>
        <w:br/>
        <w:t xml:space="preserve">        method = 'confidence_weighted'</w:t>
        <w:br/>
        <w:t xml:space="preserve">        symbols = [d.symbol for d in buy_decisions]</w:t>
        <w:br/>
        <w:t xml:space="preserve">        confs = np.array([d.confidence for d in buy_decisions])</w:t>
        <w:br/>
        <w:t xml:space="preserve">        raw_weights = confs / confs.sum()</w:t>
        <w:br/>
        <w:br/>
        <w:t xml:space="preserve">        # 应用保守/激进调整</w:t>
        <w:br/>
        <w:t xml:space="preserve">        if risk_profile == 'conservative':</w:t>
        <w:br/>
        <w:t xml:space="preserve">            raw_weights = raw_weights * 0.7  # 最多持仓 70%，留 30% 现金</w:t>
        <w:br/>
        <w:t xml:space="preserve">        elif risk_profile == 'aggressive':</w:t>
        <w:br/>
        <w:t xml:space="preserve">            pass  # 全仓</w:t>
        <w:br/>
        <w:br/>
        <w:t xml:space="preserve">        # 应用单只上限约束</w:t>
        <w:br/>
        <w:t xml:space="preserve">        weights = np.minimum(raw_weights, MAX_SINGLE_POSITION)</w:t>
        <w:br/>
        <w:t xml:space="preserve">        if weights.sum() &gt; 0:</w:t>
        <w:br/>
        <w:t xml:space="preserve">            weights = weights / weights.sum() * min(raw_weights.sum(), 1.0)</w:t>
        <w:br/>
        <w:br/>
        <w:t xml:space="preserve">        weights_dict = {sym: float(w) for sym, w in zip(symbols, weights)}</w:t>
        <w:br/>
        <w:br/>
        <w:t xml:space="preserve">        # 检查高相关对约束</w:t>
        <w:br/>
        <w:t xml:space="preserve">        violations = []</w:t>
        <w:br/>
        <w:t xml:space="preserve">        for s1, s2, corr in analysis.high_correlation_pairs:</w:t>
        <w:br/>
        <w:t xml:space="preserve">            if s1 in weights_dict and s2 in weights_dict:</w:t>
        <w:br/>
        <w:t xml:space="preserve">                pair_weight = weights_dict[s1] + weights_dict[s2]</w:t>
        <w:br/>
        <w:t xml:space="preserve">                if pair_weight &gt; MAX_CORR_PAIR_POSITION:</w:t>
        <w:br/>
        <w:t xml:space="preserve">                    violation = f"{s1}+{s2} 相关性 {corr:.2f}，合计仓位 {pair_weight:.1%} 超过上限 {MAX_CORR_PAIR_POSITION:.0%}"</w:t>
        <w:br/>
        <w:t xml:space="preserve">                    violations.append(violation)</w:t>
        <w:br/>
        <w:t xml:space="preserve">                    # 等比缩减</w:t>
        <w:br/>
        <w:t xml:space="preserve">                    factor = MAX_CORR_PAIR_POSITION / pair_weight</w:t>
        <w:br/>
        <w:t xml:space="preserve">                    weights_dict[s1] *= factor</w:t>
        <w:br/>
        <w:t xml:space="preserve">                    weights_dict[s2] *= factor</w:t>
        <w:br/>
        <w:br/>
        <w:t xml:space="preserve">        # 补全 SELL/INSUFFICIENT_DATA 的股票（权重为 0）</w:t>
        <w:br/>
        <w:t xml:space="preserve">        for d in decisions:</w:t>
        <w:br/>
        <w:t xml:space="preserve">            if d.symbol not in weights_dict:</w:t>
        <w:br/>
        <w:t xml:space="preserve">                weights_dict[d.symbol] = 0.0</w:t>
        <w:br/>
        <w:br/>
        <w:t xml:space="preserve">        rationale = {</w:t>
        <w:br/>
        <w:t xml:space="preserve">            d.symbol: (f"置信度 {d.confidence:.0%}，{d.action}；建议仓位 {weights_dict[d.symbol]:.1%}"</w:t>
        <w:br/>
        <w:t xml:space="preserve">                       if d.action in ('BUY','STRONG_BUY','HOLD')</w:t>
        <w:br/>
        <w:t xml:space="preserve">                       else f"{d.action}，不建议持仓")</w:t>
        <w:br/>
        <w:t xml:space="preserve">            for d in decisions</w:t>
        <w:br/>
        <w:t xml:space="preserve">        }</w:t>
        <w:br/>
        <w:br/>
        <w:t xml:space="preserve">        risk_warnings = []</w:t>
        <w:br/>
        <w:t xml:space="preserve">        if analysis.homogeneity_warning:</w:t>
        <w:br/>
        <w:t xml:space="preserve">            risk_warnings.append("⚠️ 组合高度同质化（平均相关性 &gt; 0.6），波动风险集中")</w:t>
        <w:br/>
        <w:t xml:space="preserve">        if analysis.sector_concentration_warning:</w:t>
        <w:br/>
        <w:t xml:space="preserve">            risk_warnings.append("⚠️ 行业集中度过高（某行业权重 &gt; 40%）")</w:t>
        <w:br/>
        <w:br/>
        <w:t xml:space="preserve">        return PositionAdvice(</w:t>
        <w:br/>
        <w:t xml:space="preserve">            weights=weights_dict,</w:t>
        <w:br/>
        <w:t xml:space="preserve">            rationale=rationale,</w:t>
        <w:br/>
        <w:t xml:space="preserve">            risk_warnings=risk_warnings,</w:t>
        <w:br/>
        <w:t xml:space="preserve">            optimization_method=method,</w:t>
        <w:br/>
        <w:t xml:space="preserve">            constraint_violations=violations,</w:t>
        <w:br/>
        <w:t xml:space="preserve">        )</w:t>
      </w:r>
    </w:p>
    <w:p>
      <w:pPr>
        <w:pStyle w:val="Heading2"/>
      </w:pPr>
      <w:r>
        <w:t>2.5 pstds/memory/short_term.py（v3.0 新增）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># pstds/memory/short_term.py</w:t>
        <w:br/>
        <w:br/>
        <w:t>import json</w:t>
        <w:br/>
        <w:t>import uuid</w:t>
        <w:br/>
        <w:t>from pathlib import Path</w:t>
        <w:br/>
        <w:t>from typing import Optional</w:t>
        <w:br/>
        <w:t>from datetime import datetime</w:t>
        <w:br/>
        <w:br/>
        <w:t>SNAPSHOT_DIR = Path("./data/snapshots")</w:t>
        <w:br/>
        <w:t>MAX_SNAPSHOTS = 5</w:t>
        <w:br/>
        <w:br/>
        <w:t>class ShortTermMemory:</w:t>
        <w:br/>
        <w:t xml:space="preserve">    """短期工作记忆：GraphState 快照序列化，支持会话恢复"""</w:t>
        <w:br/>
        <w:br/>
        <w:t xml:space="preserve">    def __init__(self, snapshot_dir: Path = SNAPSHOT_DIR):</w:t>
        <w:br/>
        <w:t xml:space="preserve">        self.snapshot_dir = snapshot_dir</w:t>
        <w:br/>
        <w:t xml:space="preserve">        self.snapshot_dir.mkdir(parents=True, exist_ok=True)</w:t>
        <w:br/>
        <w:br/>
        <w:t xml:space="preserve">    def save_snapshot(self, state: dict, analysis_id: str) -&gt; str:</w:t>
        <w:br/>
        <w:t xml:space="preserve">        """序列化 GraphState 快照到文件，返回快照 ID"""</w:t>
        <w:br/>
        <w:t xml:space="preserve">        snapshot_id = f"{analysis_id}_{datetime.utcnow().strftime('%Y%m%dT%H%M%S')}"</w:t>
        <w:br/>
        <w:t xml:space="preserve">        path = self.snapshot_dir / f"{snapshot_id}.json"</w:t>
        <w:br/>
        <w:t xml:space="preserve">        # 过滤不可序列化的字段（如 DataFrame）</w:t>
        <w:br/>
        <w:t xml:space="preserve">        serializable = {k: v for k, v in state.items()</w:t>
        <w:br/>
        <w:t xml:space="preserve">                        if isinstance(v, (str, int, float, bool, list, dict, type(None)))}</w:t>
        <w:br/>
        <w:t xml:space="preserve">        path.write_text(json.dumps(serializable, default=str, ensure_ascii=False))</w:t>
        <w:br/>
        <w:t xml:space="preserve">        self._cleanup_old_snapshots()</w:t>
        <w:br/>
        <w:t xml:space="preserve">        return snapshot_id</w:t>
        <w:br/>
        <w:br/>
        <w:t xml:space="preserve">    def restore_snapshot(self, snapshot_id: str) -&gt; Optional[dict]:</w:t>
        <w:br/>
        <w:t xml:space="preserve">        """从文件恢复 GraphState 快照"""</w:t>
        <w:br/>
        <w:t xml:space="preserve">        path = self.snapshot_dir / f"{snapshot_id}.json"</w:t>
        <w:br/>
        <w:t xml:space="preserve">        if not path.exists():</w:t>
        <w:br/>
        <w:t xml:space="preserve">            return None</w:t>
        <w:br/>
        <w:t xml:space="preserve">        return json.loads(path.read_text())</w:t>
        <w:br/>
        <w:br/>
        <w:t xml:space="preserve">    def _cleanup_old_snapshots(self):</w:t>
        <w:br/>
        <w:t xml:space="preserve">        """保留最近 MAX_SNAPSHOTS 个快照"""</w:t>
        <w:br/>
        <w:t xml:space="preserve">        files = sorted(self.snapshot_dir.glob("*.json"), key=lambda f: f.stat().st_mtime)</w:t>
        <w:br/>
        <w:t xml:space="preserve">        for old in files[:-MAX_SNAPSHOTS]:</w:t>
        <w:br/>
        <w:t xml:space="preserve">            old.unlink(missing_ok=True)</w:t>
      </w:r>
    </w:p>
    <w:p>
      <w:pPr>
        <w:pStyle w:val="Heading2"/>
      </w:pPr>
      <w:r>
        <w:t>2.6 pstds/memory/pattern.py（v3.0 新增）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># pstds/memory/pattern.py</w:t>
        <w:br/>
        <w:br/>
        <w:t>from dataclasses import dataclass</w:t>
        <w:br/>
        <w:t>from typing import List, Optional</w:t>
        <w:br/>
        <w:t>from datetime import datetime</w:t>
        <w:br/>
        <w:br/>
        <w:t>@dataclass</w:t>
        <w:br/>
        <w:t>class MemoryPattern:</w:t>
        <w:br/>
        <w:t xml:space="preserve">    pattern_key: str            # 如 "AAPL_high_volatility_bearish_signal"</w:t>
        <w:br/>
        <w:t xml:space="preserve">    description: str            # 可读描述</w:t>
        <w:br/>
        <w:t xml:space="preserve">    symbol: Optional[str]       # 特定股票（None 表示通用规律）</w:t>
        <w:br/>
        <w:t xml:space="preserve">    market_condition: str       # 'trending_up'|'trending_down'|'ranging'|'high_volatility'</w:t>
        <w:br/>
        <w:t xml:space="preserve">    win_rate: float             # 历史胜率（方向预测准确率）</w:t>
        <w:br/>
        <w:t xml:space="preserve">    sample_count: int           # 样本数</w:t>
        <w:br/>
        <w:t xml:space="preserve">    evidence_ids: List[str]     # 支撑此规律的 reflection_record IDs</w:t>
        <w:br/>
        <w:t xml:space="preserve">    last_updated: datetime</w:t>
        <w:br/>
        <w:t xml:space="preserve">    is_active: bool             # 胜率低于 55% 后标记为非活跃</w:t>
        <w:br/>
        <w:br/>
        <w:t>class PatternMemory:</w:t>
        <w:br/>
        <w:t xml:space="preserve">    """长期模式记忆，从 MongoDB memory_patterns 集合读写"""</w:t>
        <w:br/>
        <w:br/>
        <w:t xml:space="preserve">    def __init__(self, mongo_store):</w:t>
        <w:br/>
        <w:t xml:space="preserve">        self._store = mongo_store</w:t>
        <w:br/>
        <w:br/>
        <w:t xml:space="preserve">    def add_or_update_pattern(self, pattern: MemoryPattern) -&gt; None:</w:t>
        <w:br/>
        <w:t xml:space="preserve">        """新增或更新（upsert，以 pattern_key 为唯一键）"""</w:t>
        <w:br/>
        <w:t xml:space="preserve">        self._store.upsert_pattern(pattern)</w:t>
        <w:br/>
        <w:br/>
        <w:t xml:space="preserve">    def get_patterns(self, symbol: Optional[str] = None,</w:t>
        <w:br/>
        <w:t xml:space="preserve">                     min_win_rate: float = 0.6,</w:t>
        <w:br/>
        <w:t xml:space="preserve">                     min_samples: int = 10) -&gt; List[MemoryPattern]:</w:t>
        <w:br/>
        <w:t xml:space="preserve">        """获取活跃规律，按 win_rate 降序"""</w:t>
        <w:br/>
        <w:t xml:space="preserve">        return self._store.query_patterns(symbol=symbol, min_win_rate=min_win_rate,</w:t>
        <w:br/>
        <w:t xml:space="preserve">                                          min_samples=min_samples, is_active=True)</w:t>
      </w:r>
    </w:p>
    <w:p>
      <w:pPr>
        <w:pStyle w:val="Heading2"/>
      </w:pPr>
      <w:r>
        <w:t>2.7 pstds/memory/reflection.py（v3.0 新增）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># pstds/memory/reflection.py</w:t>
        <w:br/>
        <w:br/>
        <w:t>from dataclasses import dataclass</w:t>
        <w:br/>
        <w:t>from typing import List, Optional</w:t>
        <w:br/>
        <w:t>from datetime import date, timedelta</w:t>
        <w:br/>
        <w:br/>
        <w:t>@dataclass</w:t>
        <w:br/>
        <w:t>class ReflectionRecord:</w:t>
        <w:br/>
        <w:t xml:space="preserve">    analysis_id: str</w:t>
        <w:br/>
        <w:t xml:space="preserve">    symbol: str</w:t>
        <w:br/>
        <w:t xml:space="preserve">    analysis_date: date</w:t>
        <w:br/>
        <w:t xml:space="preserve">    predicted_action: str       # BUY/SELL/HOLD 等</w:t>
        <w:br/>
        <w:t xml:space="preserve">    predicted_confidence: float</w:t>
        <w:br/>
        <w:t xml:space="preserve">    actual_return_next_day: Optional[float]   # T+1 实际涨跌幅</w:t>
        <w:br/>
        <w:t xml:space="preserve">    is_direction_correct: Optional[bool]      # 预测方向与实际涨跌是否一致</w:t>
        <w:br/>
        <w:t xml:space="preserve">    created_at: str</w:t>
        <w:br/>
        <w:br/>
        <w:t>@dataclass</w:t>
        <w:br/>
        <w:t>class MonthlyAccuracy:</w:t>
        <w:br/>
        <w:t xml:space="preserve">    year_month: str             # '2024-03'</w:t>
        <w:br/>
        <w:t xml:space="preserve">    total: int</w:t>
        <w:br/>
        <w:t xml:space="preserve">    correct: int</w:t>
        <w:br/>
        <w:t xml:space="preserve">    accuracy: float             # correct / total</w:t>
        <w:br/>
        <w:br/>
        <w:t>@dataclass</w:t>
        <w:br/>
        <w:t>class RefinementReport:</w:t>
        <w:br/>
        <w:t xml:space="preserve">    patterns_added: int</w:t>
        <w:br/>
        <w:t xml:space="preserve">    patterns_updated: int</w:t>
        <w:br/>
        <w:t xml:space="preserve">    samples_processed: int</w:t>
        <w:br/>
        <w:br/>
        <w:t>class ReflectionEngine:</w:t>
        <w:br/>
        <w:t xml:space="preserve">    def __init__(self, mongo_store, data_router, pattern_memory):</w:t>
        <w:br/>
        <w:t xml:space="preserve">        self._store = mongo_store</w:t>
        <w:br/>
        <w:t xml:space="preserve">        self._router = data_router</w:t>
        <w:br/>
        <w:t xml:space="preserve">        self._patterns = pattern_memory</w:t>
        <w:br/>
        <w:br/>
        <w:t xml:space="preserve">    def record_outcome(self, analysis_id: str,</w:t>
        <w:br/>
        <w:t xml:space="preserve">                       symbol: str,</w:t>
        <w:br/>
        <w:t xml:space="preserve">                       analysis_date: date,</w:t>
        <w:br/>
        <w:t xml:space="preserve">                       predicted_action: str,</w:t>
        <w:br/>
        <w:t xml:space="preserve">                       predicted_confidence: float) -&gt; None:</w:t>
        <w:br/>
        <w:t xml:space="preserve">        """T+1 自动获取实际价格变化，写入 reflection_records"""</w:t>
        <w:br/>
        <w:t xml:space="preserve">        next_day = self._get_next_trading_day(analysis_date, symbol)</w:t>
        <w:br/>
        <w:t xml:space="preserve">        actual_return = self._fetch_actual_return(symbol, analysis_date, next_day)</w:t>
        <w:br/>
        <w:t xml:space="preserve">        is_correct = self._evaluate_direction(predicted_action, actual_return)</w:t>
        <w:br/>
        <w:t xml:space="preserve">        record = ReflectionRecord(</w:t>
        <w:br/>
        <w:t xml:space="preserve">            analysis_id=analysis_id, symbol=symbol,</w:t>
        <w:br/>
        <w:t xml:space="preserve">            analysis_date=analysis_date, predicted_action=predicted_action,</w:t>
        <w:br/>
        <w:t xml:space="preserve">            predicted_confidence=predicted_confidence,</w:t>
        <w:br/>
        <w:t xml:space="preserve">            actual_return_next_day=actual_return,</w:t>
        <w:br/>
        <w:t xml:space="preserve">            is_direction_correct=is_correct,</w:t>
        <w:br/>
        <w:t xml:space="preserve">            created_at=str(date.today()),</w:t>
        <w:br/>
        <w:t xml:space="preserve">        )</w:t>
        <w:br/>
        <w:t xml:space="preserve">        self._store.insert_reflection(record)</w:t>
        <w:br/>
        <w:br/>
        <w:t xml:space="preserve">    def run_weekly_refinement(self) -&gt; RefinementReport:</w:t>
        <w:br/>
        <w:t xml:space="preserve">        """每周一次批量提炼：high-confidence correct → memory_patterns"""</w:t>
        <w:br/>
        <w:t xml:space="preserve">        records = self._store.get_reflection_records(</w:t>
        <w:br/>
        <w:t xml:space="preserve">            min_confidence=0.7, is_direction_correct=True)</w:t>
        <w:br/>
        <w:t xml:space="preserve">        # 按 symbol + market_condition 聚合，计算胜率</w:t>
        <w:br/>
        <w:t xml:space="preserve">        groups = {}</w:t>
        <w:br/>
        <w:t xml:space="preserve">        for r in records:</w:t>
        <w:br/>
        <w:t xml:space="preserve">            key = f"{r.symbol}_{self._classify_market(r)}"</w:t>
        <w:br/>
        <w:t xml:space="preserve">            groups.setdefault(key, []).append(r)</w:t>
        <w:br/>
        <w:t xml:space="preserve">        added = updated = 0</w:t>
        <w:br/>
        <w:t xml:space="preserve">        for key, group in groups.items():</w:t>
        <w:br/>
        <w:t xml:space="preserve">            if len(group) &lt; 10:</w:t>
        <w:br/>
        <w:t xml:space="preserve">                continue</w:t>
        <w:br/>
        <w:t xml:space="preserve">            win_rate = sum(1 for r in group if r.is_direction_correct) / len(group)</w:t>
        <w:br/>
        <w:t xml:space="preserve">            if win_rate &lt; 0.65:</w:t>
        <w:br/>
        <w:t xml:space="preserve">                continue</w:t>
        <w:br/>
        <w:t xml:space="preserve">            from pstds.memory.pattern import MemoryPattern</w:t>
        <w:br/>
        <w:t xml:space="preserve">            from datetime import datetime</w:t>
        <w:br/>
        <w:t xml:space="preserve">            pattern = MemoryPattern(</w:t>
        <w:br/>
        <w:t xml:space="preserve">                pattern_key=key, description=f"Auto-refined: {key}",</w:t>
        <w:br/>
        <w:t xml:space="preserve">                symbol=group[0].symbol, market_condition=self._classify_market(group[0]),</w:t>
        <w:br/>
        <w:t xml:space="preserve">                win_rate=win_rate, sample_count=len(group),</w:t>
        <w:br/>
        <w:t xml:space="preserve">                evidence_ids=[r.analysis_id for r in group[-10:]],</w:t>
        <w:br/>
        <w:t xml:space="preserve">                last_updated=datetime.utcnow(), is_active=True,</w:t>
        <w:br/>
        <w:t xml:space="preserve">            )</w:t>
        <w:br/>
        <w:t xml:space="preserve">            existing = self._patterns.get_patterns(symbol=group[0].symbol)</w:t>
        <w:br/>
        <w:t xml:space="preserve">            if any(p.pattern_key == key for p in existing):</w:t>
        <w:br/>
        <w:t xml:space="preserve">                updated += 1</w:t>
        <w:br/>
        <w:t xml:space="preserve">            else:</w:t>
        <w:br/>
        <w:t xml:space="preserve">                added += 1</w:t>
        <w:br/>
        <w:t xml:space="preserve">            self._patterns.add_or_update_pattern(pattern)</w:t>
        <w:br/>
        <w:t xml:space="preserve">        return RefinementReport(patterns_added=added, patterns_updated=updated,</w:t>
        <w:br/>
        <w:t xml:space="preserve">                                samples_processed=len(records))</w:t>
        <w:br/>
        <w:br/>
        <w:t xml:space="preserve">    def get_accuracy_trend(self, symbol: Optional[str] = None,</w:t>
        <w:br/>
        <w:t xml:space="preserve">                           months: int = 6) -&gt; List[MonthlyAccuracy]:</w:t>
        <w:br/>
        <w:t xml:space="preserve">        """月度预测准确率，供 UI 折线图"""</w:t>
        <w:br/>
        <w:t xml:space="preserve">        return self._store.get_monthly_accuracy(symbol=symbol, months=months)</w:t>
        <w:br/>
        <w:br/>
        <w:t xml:space="preserve">    def _get_next_trading_day(self, d: date, symbol: str) -&gt; date:</w:t>
        <w:br/>
        <w:t xml:space="preserve">        return d + timedelta(days=1)  # 简化：实际需查 TradingCalendar</w:t>
        <w:br/>
        <w:br/>
        <w:t xml:space="preserve">    def _fetch_actual_return(self, symbol: str, from_date: date, to_date: date):</w:t>
        <w:br/>
        <w:t xml:space="preserve">        try:</w:t>
        <w:br/>
        <w:t xml:space="preserve">            from pstds.temporal.context import TemporalContext</w:t>
        <w:br/>
        <w:t xml:space="preserve">            ctx = TemporalContext.for_live(to_date)</w:t>
        <w:br/>
        <w:t xml:space="preserve">            df = self._router.get_ohlcv(symbol, lookback_days=5, ctx=ctx)</w:t>
        <w:br/>
        <w:t xml:space="preserve">            if df is not None and len(df) &gt;= 2:</w:t>
        <w:br/>
        <w:t xml:space="preserve">                return float((df.iloc[-1]['close'] - df.iloc[-2]['close']) / df.iloc[-2]['close'])</w:t>
        <w:br/>
        <w:t xml:space="preserve">        except Exception:</w:t>
        <w:br/>
        <w:t xml:space="preserve">            pass</w:t>
        <w:br/>
        <w:t xml:space="preserve">        return None</w:t>
        <w:br/>
        <w:br/>
        <w:t xml:space="preserve">    def _evaluate_direction(self, action: str, actual_return: Optional[float]) -&gt; Optional[bool]:</w:t>
        <w:br/>
        <w:t xml:space="preserve">        if actual_return is None:</w:t>
        <w:br/>
        <w:t xml:space="preserve">            return None</w:t>
        <w:br/>
        <w:t xml:space="preserve">        if action in ('BUY', 'STRONG_BUY'):</w:t>
        <w:br/>
        <w:t xml:space="preserve">            return actual_return &gt; 0</w:t>
        <w:br/>
        <w:t xml:space="preserve">        if action in ('SELL', 'STRONG_SELL'):</w:t>
        <w:br/>
        <w:t xml:space="preserve">            return actual_return &lt; 0</w:t>
        <w:br/>
        <w:t xml:space="preserve">        return None  # HOLD 不评估方向</w:t>
        <w:br/>
        <w:br/>
        <w:t xml:space="preserve">    def _classify_market(self, record) -&gt; str:</w:t>
        <w:br/>
        <w:t xml:space="preserve">        return 'unknown'  # 实际实现需基于当日 VIX/波动率</w:t>
      </w:r>
    </w:p>
    <w:p>
      <w:pPr>
        <w:pStyle w:val="Heading2"/>
      </w:pPr>
      <w:r>
        <w:t>2.8 pstds/backtest/report.py（v3.0 新增）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># pstds/backtest/report.py</w:t>
        <w:br/>
        <w:br/>
        <w:t>from dataclasses import dataclass, field</w:t>
        <w:br/>
        <w:t>from typing import List, Tuple</w:t>
        <w:br/>
        <w:t>from datetime import date</w:t>
        <w:br/>
        <w:t>import pandas as pd</w:t>
        <w:br/>
        <w:t>from pstds.backtest.performance import PerformanceMetrics</w:t>
        <w:br/>
        <w:br/>
        <w:t>@dataclass</w:t>
        <w:br/>
        <w:t>class DailyRecord:</w:t>
        <w:br/>
        <w:t xml:space="preserve">    date: date</w:t>
        <w:br/>
        <w:t xml:space="preserve">    action: str</w:t>
        <w:br/>
        <w:t xml:space="preserve">    confidence: float</w:t>
        <w:br/>
        <w:t xml:space="preserve">    debate_quality_score: float</w:t>
        <w:br/>
        <w:t xml:space="preserve">    actual_return_next_day: float     # 实际次日涨跌幅</w:t>
        <w:br/>
        <w:t xml:space="preserve">    pnl: float                        # 当日盈亏（绝对值）</w:t>
        <w:br/>
        <w:t xml:space="preserve">    portfolio_value: float</w:t>
        <w:br/>
        <w:br/>
        <w:t>@dataclass</w:t>
        <w:br/>
        <w:t>class AttributionReport:</w:t>
        <w:br/>
        <w:t xml:space="preserve">    signal_contribution: float        # 多空信号贡献（%）</w:t>
        <w:br/>
        <w:t xml:space="preserve">    volatility_adj_contribution: float # 波动率调整贡献（%）</w:t>
        <w:br/>
        <w:t xml:space="preserve">    data_quality_impact: float        # 数据质量影响（%）</w:t>
        <w:br/>
        <w:t xml:space="preserve">    unexplained: float                # 残差</w:t>
        <w:br/>
        <w:br/>
        <w:t>@dataclass</w:t>
        <w:br/>
        <w:t>class BacktestReport:</w:t>
        <w:br/>
        <w:t xml:space="preserve">    backtest_id: str</w:t>
        <w:br/>
        <w:t xml:space="preserve">    symbol: str</w:t>
        <w:br/>
        <w:t xml:space="preserve">    date_range: Tuple[date, date]</w:t>
        <w:br/>
        <w:t xml:space="preserve">    config: dict</w:t>
        <w:br/>
        <w:t xml:space="preserve">    performance: PerformanceMetrics</w:t>
        <w:br/>
        <w:t xml:space="preserve">    nav_curve: pd.DataFrame            # columns: [date, portfolio_value, benchmark_value]</w:t>
        <w:br/>
        <w:t xml:space="preserve">    daily_records: List[DailyRecord]</w:t>
        <w:br/>
        <w:t xml:space="preserve">    attribution: AttributionReport</w:t>
        <w:br/>
        <w:t xml:space="preserve">    total_cost: dict                   # {tokens, usd}</w:t>
        <w:br/>
        <w:br/>
        <w:t>class BacktestReportGenerator:</w:t>
        <w:br/>
        <w:t xml:space="preserve">    def generate(self, backtest_id: str, symbol: str,</w:t>
        <w:br/>
        <w:t xml:space="preserve">                 date_range: Tuple[date, date], config: dict,</w:t>
        <w:br/>
        <w:t xml:space="preserve">                 performance: PerformanceMetrics,</w:t>
        <w:br/>
        <w:t xml:space="preserve">                 daily_records: List[DailyRecord],</w:t>
        <w:br/>
        <w:t xml:space="preserve">                 benchmark_nav: pd.Series,</w:t>
        <w:br/>
        <w:t xml:space="preserve">                 total_cost: dict) -&gt; BacktestReport:</w:t>
        <w:br/>
        <w:t xml:space="preserve">        nav_curve = pd.DataFrame({</w:t>
        <w:br/>
        <w:t xml:space="preserve">            'date': [r.date for r in daily_records],</w:t>
        <w:br/>
        <w:t xml:space="preserve">            'portfolio_value': [r.portfolio_value for r in daily_records],</w:t>
        <w:br/>
        <w:t xml:space="preserve">            'benchmark_value': benchmark_nav.values[:len(daily_records)],</w:t>
        <w:br/>
        <w:t xml:space="preserve">        })</w:t>
        <w:br/>
        <w:t xml:space="preserve">        attribution = self._calculate_attribution(daily_records)</w:t>
        <w:br/>
        <w:t xml:space="preserve">        return BacktestReport(</w:t>
        <w:br/>
        <w:t xml:space="preserve">            backtest_id=backtest_id, symbol=symbol, date_range=date_range,</w:t>
        <w:br/>
        <w:t xml:space="preserve">            config=config, performance=performance, nav_curve=nav_curve,</w:t>
        <w:br/>
        <w:t xml:space="preserve">            daily_records=daily_records, attribution=attribution, total_cost=total_cost,</w:t>
        <w:br/>
        <w:t xml:space="preserve">        )</w:t>
        <w:br/>
        <w:br/>
        <w:t xml:space="preserve">    def _calculate_attribution(self, records: List[DailyRecord]) -&gt; AttributionReport:</w:t>
        <w:br/>
        <w:t xml:space="preserve">        """简化归因：按信号正确率计算各维度贡献"""</w:t>
        <w:br/>
        <w:t xml:space="preserve">        if not records:</w:t>
        <w:br/>
        <w:t xml:space="preserve">            return AttributionReport(0.0, 0.0, 0.0, 1.0)</w:t>
        <w:br/>
        <w:t xml:space="preserve">        correct = [r for r in records if (r.action in ('BUY','STRONG_BUY') and r.actual_return_next_day &gt; 0)</w:t>
        <w:br/>
        <w:t xml:space="preserve">                   or (r.action in ('SELL','STRONG_SELL') and r.actual_return_next_day &lt; 0)]</w:t>
        <w:br/>
        <w:t xml:space="preserve">        signal_contrib = len(correct) / len(records) * 0.7</w:t>
        <w:br/>
        <w:t xml:space="preserve">        vol_contrib = sum(r.pnl for r in records if r.confidence &gt; 0.8) / max(abs(sum(r.pnl for r in records)), 1e-6) * 0.15</w:t>
        <w:br/>
        <w:t xml:space="preserve">        quality_impact = -0.05 if any(r.debate_quality_score &lt; 5 for r in records) else 0.0</w:t>
        <w:br/>
        <w:t xml:space="preserve">        unexplained = 1.0 - signal_contrib - abs(vol_contrib) - abs(quality_impact)</w:t>
        <w:br/>
        <w:t xml:space="preserve">        return AttributionReport(</w:t>
        <w:br/>
        <w:t xml:space="preserve">            signal_contribution=round(signal_contrib, 4),</w:t>
        <w:br/>
        <w:t xml:space="preserve">            volatility_adj_contribution=round(vol_contrib, 4),</w:t>
        <w:br/>
        <w:t xml:space="preserve">            data_quality_impact=round(quality_impact, 4),</w:t>
        <w:br/>
        <w:t xml:space="preserve">            unexplained=round(max(unexplained, 0), 4),</w:t>
        <w:br/>
        <w:t xml:space="preserve">        )</w:t>
        <w:br/>
        <w:br/>
        <w:t xml:space="preserve">    def export_pdf(self, report: BacktestReport, output_path: str) -&gt; None:</w:t>
        <w:br/>
        <w:t xml:space="preserve">        from pstds.export.pdf_exporter import PDFExporter</w:t>
        <w:br/>
        <w:t xml:space="preserve">        PDFExporter().export_backtest(report, output_path)</w:t>
        <w:br/>
        <w:br/>
        <w:t xml:space="preserve">    def export_docx(self, report: BacktestReport, output_path: str) -&gt; None:</w:t>
        <w:br/>
        <w:t xml:space="preserve">        from pstds.export.docx_exporter import DocxExporter</w:t>
        <w:br/>
        <w:t xml:space="preserve">        DocxExporter().export_backtest(report, output_path)</w:t>
        <w:br/>
        <w:br/>
        <w:t xml:space="preserve">    def export_markdown(self, report: BacktestReport, output_path: str) -&gt; None:</w:t>
        <w:br/>
        <w:t xml:space="preserve">        from pstds.export.md_exporter import MarkdownExporter</w:t>
        <w:br/>
        <w:t xml:space="preserve">        MarkdownExporter().export_backtest(report, output_path)</w:t>
      </w:r>
    </w:p>
    <w:p>
      <w:pPr>
        <w:pStyle w:val="Heading2"/>
      </w:pPr>
      <w:r>
        <w:t>2.9 pstds/storage/models.py（v3.0 新增）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># pstds/storage/models.py</w:t>
        <w:br/>
        <w:t># MongoDB 文档模型定义（使用 TypedDict 提供类型提示）</w:t>
        <w:br/>
        <w:br/>
        <w:t>from typing import TypedDict, List, Optional</w:t>
        <w:br/>
        <w:t>from datetime import date, datetime</w:t>
        <w:br/>
        <w:br/>
        <w:t>class AnalysisDocument(TypedDict):</w:t>
        <w:br/>
        <w:t xml:space="preserve">    _id: str                    # UUID</w:t>
        <w:br/>
        <w:t xml:space="preserve">    symbol: str</w:t>
        <w:br/>
        <w:t xml:space="preserve">    market_type: str            # 'US'|'CN_A'|'HK'</w:t>
        <w:br/>
        <w:t xml:space="preserve">    analysis_date: str          # ISO date string</w:t>
        <w:br/>
        <w:t xml:space="preserve">    created_at: datetime</w:t>
        <w:br/>
        <w:t xml:space="preserve">    mode: str                   # 'LIVE'|'BACKTEST'</w:t>
        <w:br/>
        <w:t xml:space="preserve">    config: dict                # llm_provider, model, temperature, depth_level</w:t>
        <w:br/>
        <w:t xml:space="preserve">    temporal: dict              # compliant_news_count, filtered_news_count, violations</w:t>
        <w:br/>
        <w:t xml:space="preserve">    data_quality: dict          # score, missing_fields, anomaly_alerts, news_filter_stats</w:t>
        <w:br/>
        <w:t xml:space="preserve">    reports: dict               # market/sentiment/news/fundamentals/debate/trader/risk/final</w:t>
        <w:br/>
        <w:t xml:space="preserve">    decision: dict              # TradeDecision JSON</w:t>
        <w:br/>
        <w:t xml:space="preserve">    input_hash: str             # sha256 of (inputs + config)</w:t>
        <w:br/>
        <w:t xml:space="preserve">    cost: dict                  # total_tokens, estimated_usd, actual_usd</w:t>
        <w:br/>
        <w:br/>
        <w:t>class PortfolioAnalysisDocument(TypedDict):</w:t>
        <w:br/>
        <w:t xml:space="preserve">    _id: str                    # UUID = analysis_id</w:t>
        <w:br/>
        <w:t xml:space="preserve">    symbols: List[str]</w:t>
        <w:br/>
        <w:t xml:space="preserve">    analysis_date: str</w:t>
        <w:br/>
        <w:t xml:space="preserve">    created_at: datetime</w:t>
        <w:br/>
        <w:t xml:space="preserve">    correlation_matrix: dict    # {symbol: {symbol: corr_value}}（DataFrame → dict）</w:t>
        <w:br/>
        <w:t xml:space="preserve">    high_correlation_pairs: List[dict]   # [{sym1, sym2, corr}]</w:t>
        <w:br/>
        <w:t xml:space="preserve">    sector_weights: dict</w:t>
        <w:br/>
        <w:t xml:space="preserve">    sector_concentration_warning: bool</w:t>
        <w:br/>
        <w:t xml:space="preserve">    portfolio_var_95: Optional[float]</w:t>
        <w:br/>
        <w:t xml:space="preserve">    homogeneity_warning: bool</w:t>
        <w:br/>
        <w:t xml:space="preserve">    data_quality_score: float</w:t>
        <w:br/>
        <w:t xml:space="preserve">    position_advice: Optional[dict]      # PositionAdvice JSON（若有）</w:t>
        <w:br/>
        <w:br/>
        <w:t>class ReflectionRecord(TypedDict):</w:t>
        <w:br/>
        <w:t xml:space="preserve">    analysis_id: str</w:t>
        <w:br/>
        <w:t xml:space="preserve">    symbol: str</w:t>
        <w:br/>
        <w:t xml:space="preserve">    analysis_date: str</w:t>
        <w:br/>
        <w:t xml:space="preserve">    predicted_action: str</w:t>
        <w:br/>
        <w:t xml:space="preserve">    predicted_confidence: float</w:t>
        <w:br/>
        <w:t xml:space="preserve">    actual_return_next_day: Optional[float]</w:t>
        <w:br/>
        <w:t xml:space="preserve">    is_direction_correct: Optional[bool]</w:t>
        <w:br/>
        <w:t xml:space="preserve">    created_at: str</w:t>
        <w:br/>
        <w:br/>
        <w:t>class MemoryPatternDocument(TypedDict):</w:t>
        <w:br/>
        <w:t xml:space="preserve">    pattern_key: str            # 唯一键</w:t>
        <w:br/>
        <w:t xml:space="preserve">    description: str</w:t>
        <w:br/>
        <w:t xml:space="preserve">    symbol: Optional[str]</w:t>
        <w:br/>
        <w:t xml:space="preserve">    market_condition: str</w:t>
        <w:br/>
        <w:t xml:space="preserve">    win_rate: float</w:t>
        <w:br/>
        <w:t xml:space="preserve">    sample_count: int</w:t>
        <w:br/>
        <w:t xml:space="preserve">    evidence_ids: List[str]</w:t>
        <w:br/>
        <w:t xml:space="preserve">    last_updated: datetime</w:t>
        <w:br/>
        <w:t xml:space="preserve">    is_active: bool</w:t>
        <w:br/>
        <w:br/>
        <w:t>class BacktestResultDocument(TypedDict):</w:t>
        <w:br/>
        <w:t xml:space="preserve">    _id: str</w:t>
        <w:br/>
        <w:t xml:space="preserve">    symbol: str</w:t>
        <w:br/>
        <w:t xml:space="preserve">    date_range: dict            # {start, end}</w:t>
        <w:br/>
        <w:t xml:space="preserve">    config: dict</w:t>
        <w:br/>
        <w:t xml:space="preserve">    performance: dict           # 绩效指标</w:t>
        <w:br/>
        <w:t xml:space="preserve">    daily_records: List[dict]</w:t>
        <w:br/>
        <w:t xml:space="preserve">    attribution: dict</w:t>
        <w:br/>
        <w:t xml:space="preserve">    nav_curve: List[dict]       # [{date, portfolio_value, benchmark_value}]</w:t>
        <w:br/>
        <w:t xml:space="preserve">    total_cost: dict</w:t>
        <w:br/>
        <w:t xml:space="preserve">    created_at: datetime</w:t>
        <w:br/>
        <w:br/>
        <w:t>class CostRecord(TypedDict):</w:t>
        <w:br/>
        <w:t xml:space="preserve">    analysis_id: str</w:t>
        <w:br/>
        <w:t xml:space="preserve">    provider: str</w:t>
        <w:br/>
        <w:t xml:space="preserve">    model: str</w:t>
        <w:br/>
        <w:t xml:space="preserve">    input_tokens: int</w:t>
        <w:br/>
        <w:t xml:space="preserve">    output_tokens: int</w:t>
        <w:br/>
        <w:t xml:space="preserve">    cost_usd: float</w:t>
        <w:br/>
        <w:t xml:space="preserve">    created_at: datetime</w:t>
      </w:r>
    </w:p>
    <w:p>
      <w:pPr>
        <w:pStyle w:val="Heading1"/>
      </w:pPr>
      <w:r>
        <w:t>3. 配置文件更新（default.yaml v3.0 变更部分）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># config/default.yaml — v3.0 新增/变更配置项（其余与 v2.0 一致）</w:t>
        <w:br/>
        <w:br/>
        <w:t># ─── 组合分析配置（v3.0 新增）────────────────────────────────</w:t>
        <w:br/>
        <w:t>portfolio:</w:t>
        <w:br/>
        <w:t xml:space="preserve">  max_symbols: 20               # 组合分析最多股票数</w:t>
        <w:br/>
        <w:t xml:space="preserve">  correlation_lookback_days: 60 # 相关性计算回看天数</w:t>
        <w:br/>
        <w:t xml:space="preserve">  high_corr_threshold: 0.70     # 高相关预警阈值</w:t>
        <w:br/>
        <w:t xml:space="preserve">  max_single_position: 0.30     # 单只最大仓位</w:t>
        <w:br/>
        <w:t xml:space="preserve">  max_corr_pair_position: 0.50  # 高相关对总仓位上限</w:t>
        <w:br/>
        <w:t xml:space="preserve">  sector_concentration_limit: 0.40  # 行业集中度上限</w:t>
        <w:br/>
        <w:br/>
        <w:t># ─── 记忆系统配置（v3.0 补全）────────────────────────────────</w:t>
        <w:br/>
        <w:t>memory:</w:t>
        <w:br/>
        <w:t xml:space="preserve">  episodic_window_days: 90      # 情景记忆滚动窗口</w:t>
        <w:br/>
        <w:t xml:space="preserve">  pattern_min_win_rate: 0.65    # 模式提炼最低胜率</w:t>
        <w:br/>
        <w:t xml:space="preserve">  pattern_min_samples: 10       # 模式提炼最低样本数</w:t>
        <w:br/>
        <w:t xml:space="preserve">  reflection_schedule: "0 2 * * MON"  # 反事实提炼 Cron（每周一 02:00）</w:t>
        <w:br/>
        <w:t xml:space="preserve">  reflection_confidence_threshold: 0.70  # 纳入提炼的最低置信度</w:t>
        <w:br/>
        <w:t xml:space="preserve">  snapshot_max_count: 5         # 短期记忆快照最大保留数</w:t>
        <w:br/>
        <w:t xml:space="preserve">  embedding_provider: "local"   # 'openai'|'local'（sentence-transformers）</w:t>
        <w:br/>
        <w:br/>
        <w:t># ─── 新闻过滤配置（v3.0 补全）────────────────────────────────</w:t>
        <w:br/>
        <w:t>news_filter:</w:t>
        <w:br/>
        <w:t xml:space="preserve">  relevance_threshold: 0.60     # 第二级相关性阈值</w:t>
        <w:br/>
        <w:t xml:space="preserve">  dedup_threshold: 0.85         # 第三级去重相似度阈值</w:t>
        <w:br/>
        <w:br/>
        <w:t># ─── LLM 配置（v3.0 新增 DeepSeek/DashScope）────────────────</w:t>
        <w:br/>
        <w:t>llm:</w:t>
        <w:br/>
        <w:t xml:space="preserve">  # ... 原有配置不变 ...</w:t>
        <w:br/>
        <w:t xml:space="preserve">  deepseek_base_url: "https://api.deepseek.com"</w:t>
        <w:br/>
        <w:t xml:space="preserve">  dashscope_base_url: "https://dashscope.aliyuncs.com/compatible-mode/v1"</w:t>
        <w:br/>
        <w:t xml:space="preserve">  # API Keys 通过环境变量注入，禁止写入此文件</w:t>
        <w:br/>
        <w:t xml:space="preserve">  # DEEPSEEK_API_KEY=...</w:t>
        <w:br/>
        <w:t xml:space="preserve">  # DASHSCOPE_API_KEY=...</w:t>
      </w:r>
    </w:p>
    <w:p>
      <w:pPr>
        <w:pStyle w:val="Heading1"/>
      </w:pPr>
      <w:r>
        <w:t>4. 开发路线图（v3.0 更新版）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2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296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目标版本</w:t>
            </w:r>
          </w:p>
        </w:tc>
        <w:tc>
          <w:tcPr>
            <w:tcW w:type="dxa" w:w="460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主要交付物</w:t>
            </w:r>
          </w:p>
        </w:tc>
        <w:tc>
          <w:tcPr>
            <w:tcW w:type="dxa" w:w="144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v3.0 状态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Phase 0-3</w:t>
              <w:br/>
              <w:t>(v0.1-v0.7)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v0.7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sz w:val="18"/>
              </w:rPr>
              <w:t>环境搭建、时间隔离、数据层、</w:t>
              <w:br/>
              <w:t>核心 Web UI（CCG v1.0 定义的阶段）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✅ 已完成（含 bug 修复）</w:t>
            </w:r>
          </w:p>
        </w:tc>
      </w:tr>
      <w:tr>
        <w:tc>
          <w:tcPr>
            <w:tcW w:type="dxa" w:w="1728"/>
            <w:shd w:val="clear" w:color="auto" w:fill="EBF3FB"/>
          </w:tcPr>
          <w:p>
            <w:r>
              <w:rPr>
                <w:sz w:val="18"/>
              </w:rPr>
              <w:t>Phase 4</w:t>
              <w:br/>
              <w:t>(v0.9)</w:t>
            </w:r>
          </w:p>
        </w:tc>
        <w:tc>
          <w:tcPr>
            <w:tcW w:type="dxa" w:w="1296"/>
            <w:shd w:val="clear" w:color="auto" w:fill="EBF3FB"/>
          </w:tcPr>
          <w:p>
            <w:r>
              <w:rPr>
                <w:sz w:val="18"/>
              </w:rPr>
              <w:t>v0.9</w:t>
            </w:r>
          </w:p>
        </w:tc>
        <w:tc>
          <w:tcPr>
            <w:tcW w:type="dxa" w:w="4608"/>
            <w:shd w:val="clear" w:color="auto" w:fill="EBF3FB"/>
          </w:tcPr>
          <w:p>
            <w:r>
              <w:rPr>
                <w:sz w:val="18"/>
              </w:rPr>
              <w:t>回测引擎（BacktestRunner 等）</w:t>
            </w:r>
          </w:p>
        </w:tc>
        <w:tc>
          <w:tcPr>
            <w:tcW w:type="dxa" w:w="1440"/>
            <w:shd w:val="clear" w:color="auto" w:fill="EBF3FB"/>
          </w:tcPr>
          <w:p>
            <w:r>
              <w:rPr>
                <w:sz w:val="18"/>
              </w:rPr>
              <w:t>✅ 已完成（executor/performance bug 已修）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Phase 5</w:t>
              <w:br/>
              <w:t>(v1.0)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v1.0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sz w:val="18"/>
              </w:rPr>
              <w:t>功能完善、文档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✅ 已完成（部分功能待补全）</w:t>
            </w:r>
          </w:p>
        </w:tc>
      </w:tr>
      <w:tr>
        <w:tc>
          <w:tcPr>
            <w:tcW w:type="dxa" w:w="1728"/>
            <w:shd w:val="clear" w:color="auto" w:fill="EBF3FB"/>
          </w:tcPr>
          <w:p>
            <w:r>
              <w:rPr>
                <w:sz w:val="18"/>
              </w:rPr>
              <w:t>Phase 6</w:t>
              <w:br/>
              <w:t>v3.0-A</w:t>
              <w:br/>
              <w:t>(2-3周)</w:t>
            </w:r>
          </w:p>
        </w:tc>
        <w:tc>
          <w:tcPr>
            <w:tcW w:type="dxa" w:w="1296"/>
            <w:shd w:val="clear" w:color="auto" w:fill="EBF3FB"/>
          </w:tcPr>
          <w:p>
            <w:r>
              <w:rPr>
                <w:sz w:val="18"/>
              </w:rPr>
              <w:t>v3.0-A</w:t>
            </w:r>
          </w:p>
        </w:tc>
        <w:tc>
          <w:tcPr>
            <w:tcW w:type="dxa" w:w="4608"/>
            <w:shd w:val="clear" w:color="auto" w:fill="EBF3FB"/>
          </w:tcPr>
          <w:p>
            <w:r>
              <w:rPr>
                <w:sz w:val="18"/>
              </w:rPr>
              <w:t>① news_filter.py（三级过滤）</w:t>
              <w:br/>
              <w:t>② backtest/report.py</w:t>
              <w:br/>
              <w:t>③ storage/models.py</w:t>
              <w:br/>
              <w:t>④ llm/deepseek.py + dashscope.py</w:t>
              <w:br/>
              <w:t>⑤ 对应单元测试（NF/BR 系列）</w:t>
            </w:r>
          </w:p>
        </w:tc>
        <w:tc>
          <w:tcPr>
            <w:tcW w:type="dxa" w:w="1440"/>
            <w:shd w:val="clear" w:color="auto" w:fill="EBF3FB"/>
          </w:tcPr>
          <w:p>
            <w:r>
              <w:rPr>
                <w:sz w:val="18"/>
              </w:rPr>
              <w:t>🎯 优先完成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Phase 7</w:t>
              <w:br/>
              <w:t>v3.0-B</w:t>
              <w:br/>
              <w:t>(2-3周)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v3.0-B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sz w:val="18"/>
              </w:rPr>
              <w:t>① memory/ 三层完整架构</w:t>
              <w:br/>
              <w:t>② scheduler 周任务（ReflectionEngine）</w:t>
              <w:br/>
              <w:t>③ UI：history 准确率趋势、backtest 归因</w:t>
              <w:br/>
              <w:t>④ 对应测试（MEM/REF 系列）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🎯 紧随其后</w:t>
            </w:r>
          </w:p>
        </w:tc>
      </w:tr>
      <w:tr>
        <w:tc>
          <w:tcPr>
            <w:tcW w:type="dxa" w:w="1728"/>
            <w:shd w:val="clear" w:color="auto" w:fill="EBF3FB"/>
          </w:tcPr>
          <w:p>
            <w:r>
              <w:rPr>
                <w:sz w:val="18"/>
              </w:rPr>
              <w:t>Phase 8</w:t>
              <w:br/>
              <w:t>v3.0-C</w:t>
              <w:br/>
              <w:t>(3-4周)</w:t>
            </w:r>
          </w:p>
        </w:tc>
        <w:tc>
          <w:tcPr>
            <w:tcW w:type="dxa" w:w="1296"/>
            <w:shd w:val="clear" w:color="auto" w:fill="EBF3FB"/>
          </w:tcPr>
          <w:p>
            <w:r>
              <w:rPr>
                <w:sz w:val="18"/>
              </w:rPr>
              <w:t>v3.0-C</w:t>
            </w:r>
          </w:p>
        </w:tc>
        <w:tc>
          <w:tcPr>
            <w:tcW w:type="dxa" w:w="4608"/>
            <w:shd w:val="clear" w:color="auto" w:fill="EBF3FB"/>
          </w:tcPr>
          <w:p>
            <w:r>
              <w:rPr>
                <w:sz w:val="18"/>
              </w:rPr>
              <w:t>① portfolio/ 模块（PortfolioAnalyzer + PositionAdvisor）</w:t>
              <w:br/>
              <w:t>② pages/08_portfolio_analysis.py</w:t>
              <w:br/>
              <w:t>③ 组合分析集成测试（PA 系列）</w:t>
              <w:br/>
              <w:t>④ 组合报告导出（PDF/Word）</w:t>
            </w:r>
          </w:p>
        </w:tc>
        <w:tc>
          <w:tcPr>
            <w:tcW w:type="dxa" w:w="1440"/>
            <w:shd w:val="clear" w:color="auto" w:fill="EBF3FB"/>
          </w:tcPr>
          <w:p>
            <w:r>
              <w:rPr>
                <w:sz w:val="18"/>
              </w:rPr>
              <w:t>🎯 最大新功能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Phase 9</w:t>
              <w:br/>
              <w:t>v3.0-D</w:t>
              <w:br/>
              <w:t>(1-2周)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v3.0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sz w:val="18"/>
              </w:rPr>
              <w:t>① Web UI 全面升级（全屏 K 线、深色主题）</w:t>
              <w:br/>
              <w:t>② 最终验证（所有测试通过）</w:t>
              <w:br/>
              <w:t>③ docker-compose.yml 更新</w:t>
              <w:br/>
              <w:t>④ 文档更新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🎯 收尾</w:t>
            </w:r>
          </w:p>
        </w:tc>
      </w:tr>
      <w:tr>
        <w:tc>
          <w:tcPr>
            <w:tcW w:type="dxa" w:w="1728"/>
            <w:shd w:val="clear" w:color="auto" w:fill="EBF3FB"/>
          </w:tcPr>
          <w:p>
            <w:r>
              <w:rPr>
                <w:sz w:val="18"/>
              </w:rPr>
              <w:t>v3.x（TBD）</w:t>
            </w:r>
          </w:p>
        </w:tc>
        <w:tc>
          <w:tcPr>
            <w:tcW w:type="dxa" w:w="1296"/>
            <w:shd w:val="clear" w:color="auto" w:fill="EBF3FB"/>
          </w:tcPr>
          <w:p>
            <w:r>
              <w:rPr>
                <w:sz w:val="18"/>
              </w:rPr>
              <w:t>v3.x</w:t>
            </w:r>
          </w:p>
        </w:tc>
        <w:tc>
          <w:tcPr>
            <w:tcW w:type="dxa" w:w="4608"/>
            <w:shd w:val="clear" w:color="auto" w:fill="EBF3FB"/>
          </w:tcPr>
          <w:p>
            <w:r>
              <w:rPr>
                <w:sz w:val="18"/>
              </w:rPr>
              <w:t>① monkey-patch 架构重构（依赖注入）</w:t>
              <w:br/>
              <w:t>② Trading-R1 正式集成（待模型开源）</w:t>
            </w:r>
          </w:p>
        </w:tc>
        <w:tc>
          <w:tcPr>
            <w:tcW w:type="dxa" w:w="1440"/>
            <w:shd w:val="clear" w:color="auto" w:fill="EBF3FB"/>
          </w:tcPr>
          <w:p>
            <w:r>
              <w:rPr>
                <w:sz w:val="18"/>
              </w:rPr>
              <w:t>⏳ 后续规划</w:t>
            </w:r>
          </w:p>
        </w:tc>
      </w:tr>
    </w:tbl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